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CS101 - Easy Difficulty</w:t>
      </w:r>
    </w:p>
    <w:p>
      <w:pPr>
        <w:pStyle w:val="Heading1"/>
      </w:pPr>
      <w:r>
        <w:t>What is the My Channel Name</w:t>
      </w:r>
    </w:p>
    <w:p>
      <w:r>
        <w:t>Options:</w:t>
      </w:r>
    </w:p>
    <w:p>
      <w:r>
        <w:t>- VUBWN</w:t>
      </w:r>
    </w:p>
    <w:p>
      <w:r>
        <w:t>- SS</w:t>
      </w:r>
    </w:p>
    <w:p>
      <w:r>
        <w:t>- NASIR</w:t>
      </w:r>
    </w:p>
    <w:p>
      <w:r>
        <w:t>- ABBAS</w:t>
      </w:r>
    </w:p>
    <w:p/>
    <w:p>
      <w:pPr>
        <w:pStyle w:val="Heading1"/>
      </w:pPr>
      <w:r>
        <w:t>dgfsha;</w:t>
      </w:r>
    </w:p>
    <w:p>
      <w:r>
        <w:t>Options:</w:t>
      </w:r>
    </w:p>
    <w:p>
      <w:r>
        <w:t>- ds</w:t>
      </w:r>
    </w:p>
    <w:p>
      <w:r>
        <w:t>- ersfv</w:t>
      </w:r>
    </w:p>
    <w:p>
      <w:r>
        <w:t>- easd</w:t>
      </w:r>
    </w:p>
    <w:p>
      <w:r>
        <w:t>- afds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